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конфиденциальности / Privacy Policy</w:t>
      </w:r>
    </w:p>
    <w:p>
      <w:pPr>
        <w:pStyle w:val="Heading1"/>
      </w:pPr>
      <w:r>
        <w:t>Политика конфиденциальности</w:t>
      </w:r>
    </w:p>
    <w:p>
      <w:r>
        <w:t>Настоящая Политика конфиденциальности определяет порядок обработки и защиты персональной информации пользователей сервиса [Название сервиса] (далее — «Сервис»).</w:t>
      </w:r>
    </w:p>
    <w:p>
      <w:pPr>
        <w:pStyle w:val="Heading2"/>
      </w:pPr>
      <w:r>
        <w:t>1. Сбор и использование информации</w:t>
      </w:r>
    </w:p>
    <w:p>
      <w:r>
        <w:t>1.1. Сервис может собирать следующие данные: адрес электронной почты, IP-адрес, данные об использовании Сервиса.</w:t>
        <w:br/>
        <w:t>1.2. Данные используются исключительно для предоставления услуг Сервиса, связи с пользователем, а также для аналитики и улучшения работы.</w:t>
      </w:r>
    </w:p>
    <w:p>
      <w:pPr>
        <w:pStyle w:val="Heading2"/>
      </w:pPr>
      <w:r>
        <w:t>2. Передача данных третьим лицам</w:t>
      </w:r>
    </w:p>
    <w:p>
      <w:r>
        <w:t>2.1. Персональные данные не передаются третьим лицам, кроме случаев, предусмотренных законом.</w:t>
      </w:r>
    </w:p>
    <w:p>
      <w:pPr>
        <w:pStyle w:val="Heading2"/>
      </w:pPr>
      <w:r>
        <w:t>3. Файлы cookie</w:t>
      </w:r>
    </w:p>
    <w:p>
      <w:r>
        <w:t>3.1. Сервис может использовать файлы cookie для улучшения пользовательского опыта и аналитики.</w:t>
      </w:r>
    </w:p>
    <w:p>
      <w:pPr>
        <w:pStyle w:val="Heading2"/>
      </w:pPr>
      <w:r>
        <w:t>4. Защита информации</w:t>
      </w:r>
    </w:p>
    <w:p>
      <w:r>
        <w:t>4.1. Сервис применяет технические и организационные меры для защиты данных пользователей.</w:t>
      </w:r>
    </w:p>
    <w:p>
      <w:pPr>
        <w:pStyle w:val="Heading2"/>
      </w:pPr>
      <w:r>
        <w:t>5. Контакты</w:t>
      </w:r>
    </w:p>
    <w:p>
      <w:r>
        <w:t>Для вопросов о Политике конфиденциальности: [email@example.com]</w:t>
      </w:r>
    </w:p>
    <w:p>
      <w:pPr>
        <w:pStyle w:val="Heading1"/>
      </w:pPr>
      <w:r>
        <w:t>Privacy Policy</w:t>
      </w:r>
    </w:p>
    <w:p>
      <w:r>
        <w:t>This Privacy Policy describes how [Service Name] (the “Service”) collects, uses, and protects users’ personal information.</w:t>
      </w:r>
    </w:p>
    <w:p>
      <w:pPr>
        <w:pStyle w:val="Heading2"/>
      </w:pPr>
      <w:r>
        <w:t>1. Information Collection and Use</w:t>
      </w:r>
    </w:p>
    <w:p>
      <w:r>
        <w:t>1.1. The Service may collect the following data: email address, IP address, and usage data.</w:t>
        <w:br/>
        <w:t>1.2. Data is used solely to provide the Service, communicate with users, and improve performance through analytics.</w:t>
      </w:r>
    </w:p>
    <w:p>
      <w:pPr>
        <w:pStyle w:val="Heading2"/>
      </w:pPr>
      <w:r>
        <w:t>2. Data Sharing</w:t>
      </w:r>
    </w:p>
    <w:p>
      <w:r>
        <w:t>2.1. Personal data is not shared with third parties except as required by law.</w:t>
      </w:r>
    </w:p>
    <w:p>
      <w:pPr>
        <w:pStyle w:val="Heading2"/>
      </w:pPr>
      <w:r>
        <w:t>3. Cookies</w:t>
      </w:r>
    </w:p>
    <w:p>
      <w:r>
        <w:t>3.1. The Service may use cookies to enhance user experience and for analytics.</w:t>
      </w:r>
    </w:p>
    <w:p>
      <w:pPr>
        <w:pStyle w:val="Heading2"/>
      </w:pPr>
      <w:r>
        <w:t>4. Data Security</w:t>
      </w:r>
    </w:p>
    <w:p>
      <w:r>
        <w:t>4.1. The Service applies technical and organizational measures to protect user data.</w:t>
      </w:r>
    </w:p>
    <w:p>
      <w:pPr>
        <w:pStyle w:val="Heading2"/>
      </w:pPr>
      <w:r>
        <w:t>5. Contact</w:t>
      </w:r>
    </w:p>
    <w:p>
      <w:r>
        <w:t>For any questions regarding this Privacy Policy: [email@example.com]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